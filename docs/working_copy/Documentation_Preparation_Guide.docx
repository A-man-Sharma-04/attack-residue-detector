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How to Prepare Your Project Documents</w:t>
      </w:r>
    </w:p>
    <w:p>
      <w:pPr>
        <w:jc w:val="center"/>
      </w:pPr>
      <w:r>
        <w:rPr>
          <w:i/>
          <w:sz w:val="24"/>
        </w:rPr>
        <w:t>A step-by-step guide — ABES Cybersecurity Project (Day 3–4)</w:t>
      </w:r>
    </w:p>
    <w:p/>
    <w:p>
      <w:pPr>
        <w:pStyle w:val="Heading1"/>
      </w:pPr>
      <w:r>
        <w:rPr>
          <w:color w:val="1F4E78"/>
        </w:rPr>
        <w:t>What you must submit by Day 4</w:t>
      </w:r>
    </w:p>
    <w:p>
      <w:r>
        <w:rPr>
          <w:b w:val="0"/>
        </w:rPr>
        <w:t>Five things. The first four are documents; the fifth is your running project.</w:t>
      </w:r>
    </w:p>
    <w:p>
      <w:pPr>
        <w:pStyle w:val="ListNumber"/>
      </w:pPr>
      <w:r>
        <w:t>SRS (Software Requirements Specification) — the main document.</w:t>
      </w:r>
    </w:p>
    <w:p>
      <w:pPr>
        <w:pStyle w:val="ListNumber"/>
      </w:pPr>
      <w:r>
        <w:t>Project Synopsis — a short 3–5 page proposal.</w:t>
      </w:r>
    </w:p>
    <w:p>
      <w:pPr>
        <w:pStyle w:val="ListNumber"/>
      </w:pPr>
      <w:r>
        <w:t>Use-Case documentation — a diagram plus description tables.</w:t>
      </w:r>
    </w:p>
    <w:p>
      <w:pPr>
        <w:pStyle w:val="ListNumber"/>
      </w:pPr>
      <w:r>
        <w:t>Project PPT — your viva/review slide deck (15–18 slides).</w:t>
      </w:r>
    </w:p>
    <w:p>
      <w:pPr>
        <w:pStyle w:val="ListNumber"/>
      </w:pPr>
      <w:r>
        <w:t>Working model with a real frontend/UI — your detector, wired to a dashboard, that you can demo live.</w:t>
      </w:r>
    </w:p>
    <w:p>
      <w:r>
        <w:rPr>
          <w:b w:val="0"/>
        </w:rPr>
        <w:t>This is homework — you will do it without live help, so read this guide fully before you start.</w:t>
      </w:r>
    </w:p>
    <w:p>
      <w:pPr>
        <w:pStyle w:val="Heading1"/>
      </w:pPr>
      <w:r>
        <w:rPr>
          <w:color w:val="1F4E78"/>
        </w:rPr>
        <w:t>Your document pack (use all three)</w:t>
      </w:r>
    </w:p>
    <w:p>
      <w:pPr>
        <w:pStyle w:val="ListBullet"/>
      </w:pPr>
      <w:r>
        <w:t>Blank templates (SRS/Synopsis/Use-Cases/PPT) — these are fill-in skeletons. Text in [square brackets] is where YOU write; grey italic lines are instructions to you — delete them before submitting.</w:t>
      </w:r>
    </w:p>
    <w:p>
      <w:pPr>
        <w:pStyle w:val="ListBullet"/>
      </w:pPr>
      <w:r>
        <w:t>Two filled example sets (two different projects) — open these to SEE how a finished document looks, then write yours the same way. Do NOT copy their content; your project is different.</w:t>
      </w:r>
    </w:p>
    <w:p>
      <w:pPr>
        <w:pStyle w:val="ListBullet"/>
      </w:pPr>
      <w:r>
        <w:t>This guide — the how-to for turning the template into a finished document.</w:t>
      </w:r>
    </w:p>
    <w:p>
      <w:pPr>
        <w:pStyle w:val="Heading1"/>
      </w:pPr>
      <w:r>
        <w:rPr>
          <w:color w:val="1F4E78"/>
        </w:rPr>
        <w:t>Five golden rules</w:t>
      </w:r>
    </w:p>
    <w:p>
      <w:pPr>
        <w:pStyle w:val="ListNumber"/>
      </w:pPr>
      <w:r>
        <w:t>Write about YOUR project, not software in general. Every section must mention your specific attack, detector, and response.</w:t>
      </w:r>
    </w:p>
    <w:p>
      <w:pPr>
        <w:pStyle w:val="ListNumber"/>
      </w:pPr>
      <w:r>
        <w:t>Be specific and testable. Not "the system detects attacks" — write "the system flags any IP with 30+ file renames in 5 seconds."</w:t>
      </w:r>
    </w:p>
    <w:p>
      <w:pPr>
        <w:pStyle w:val="ListNumber"/>
      </w:pPr>
      <w:r>
        <w:t>Make the diagrams yourself (architecture, data flow, use-case). Screenshots of someone else’s diagram will cost you marks.</w:t>
      </w:r>
    </w:p>
    <w:p>
      <w:pPr>
        <w:pStyle w:val="ListNumber"/>
      </w:pPr>
      <w:r>
        <w:t>Follow the AKTU format (see Formatting below). Neatness and structure are graded.</w:t>
      </w:r>
    </w:p>
    <w:p>
      <w:pPr>
        <w:pStyle w:val="ListNumber"/>
      </w:pPr>
      <w:r>
        <w:t>Cite your sources in IEEE style. Never paste text you cannot explain in the viva.</w:t>
      </w:r>
    </w:p>
    <w:p>
      <w:pPr>
        <w:pStyle w:val="Heading1"/>
      </w:pPr>
      <w:r>
        <w:rPr>
          <w:color w:val="1F4E78"/>
        </w:rPr>
        <w:t>Using AI responsibly (you may — with rules)</w:t>
      </w:r>
    </w:p>
    <w:p>
      <w:r>
        <w:rPr>
          <w:b w:val="0"/>
        </w:rPr>
        <w:t>You can use AI (ChatGPT, Claude, Gemini, etc.) to draft and speed things up. But:</w:t>
      </w:r>
    </w:p>
    <w:p>
      <w:pPr>
        <w:pStyle w:val="ListBullet"/>
      </w:pPr>
      <w:r>
        <w:t>Fill in YOUR real project details — AI does not know your thresholds, files, or results. Replace every generic sentence.</w:t>
      </w:r>
    </w:p>
    <w:p>
      <w:pPr>
        <w:pStyle w:val="ListBullet"/>
      </w:pPr>
      <w:r>
        <w:t>Verify every fact and citation. AI invents references; check each link actually exists.</w:t>
      </w:r>
    </w:p>
    <w:p>
      <w:pPr>
        <w:pStyle w:val="ListBullet"/>
      </w:pPr>
      <w:r>
        <w:t>You must be able to explain every line in your document and demo. Evaluators WILL ask, and generic AI text is obvious.</w:t>
      </w:r>
    </w:p>
    <w:p>
      <w:pPr>
        <w:pStyle w:val="ListBullet"/>
      </w:pPr>
      <w:r>
        <w:t>For the frontend/UI: using AI to scaffold the UI is fine, but it must connect to your detector’s real output (not a fake mockup), and you must understand how it works.</w:t>
      </w:r>
    </w:p>
    <w:p>
      <w:pPr>
        <w:pStyle w:val="Heading1"/>
      </w:pPr>
      <w:r>
        <w:rPr>
          <w:color w:val="1F4E78"/>
        </w:rPr>
        <w:t>Step-by-step: prepare the documents in this order</w:t>
      </w:r>
    </w:p>
    <w:p>
      <w:pPr>
        <w:pStyle w:val="Heading2"/>
      </w:pPr>
      <w:r>
        <w:rPr>
          <w:color w:val="1F4E78"/>
        </w:rPr>
        <w:t>Step 1 — Synopsis (do this first, ~1 hour)</w:t>
      </w:r>
    </w:p>
    <w:p>
      <w:r>
        <w:rPr>
          <w:b w:val="0"/>
        </w:rPr>
        <w:t>It is short and forces you to define your project clearly, which makes the SRS easier.</w:t>
      </w:r>
    </w:p>
    <w:p>
      <w:pPr>
        <w:pStyle w:val="ListNumber"/>
      </w:pPr>
      <w:r>
        <w:t>Open Synopsis_Template.docx. Fill the title page (your name, roll no, branch, session).</w:t>
      </w:r>
    </w:p>
    <w:p>
      <w:pPr>
        <w:pStyle w:val="ListNumber"/>
      </w:pPr>
      <w:r>
        <w:t>Write the Problem Statement and 3–5 Objectives (each starts with a verb: Simulate…, Detect…, Alert…, Respond…, Demonstrate…).</w:t>
      </w:r>
    </w:p>
    <w:p>
      <w:pPr>
        <w:pStyle w:val="ListNumber"/>
      </w:pPr>
      <w:r>
        <w:t>Fill Proposed System/Methodology with your Attack → Evidence → Detection → Response flow.</w:t>
      </w:r>
    </w:p>
    <w:p>
      <w:pPr>
        <w:pStyle w:val="ListNumber"/>
      </w:pPr>
      <w:r>
        <w:t>List your Modules, Hardware/Software (with versions), and a 4-day timeline (Gantt).</w:t>
      </w:r>
    </w:p>
    <w:p>
      <w:r>
        <w:rPr>
          <w:i/>
          <w:color w:val="606060"/>
          <w:sz w:val="22"/>
        </w:rPr>
        <w:t>Tip: Keep it to 3–5 pages. If a section is one line, that is fine for a synopsis.</w:t>
      </w:r>
    </w:p>
    <w:p>
      <w:pPr>
        <w:pStyle w:val="Heading2"/>
      </w:pPr>
      <w:r>
        <w:rPr>
          <w:color w:val="1F4E78"/>
        </w:rPr>
        <w:t>Step 2 — SRS (the biggest, ~3–4 hours)</w:t>
      </w:r>
    </w:p>
    <w:p>
      <w:pPr>
        <w:pStyle w:val="ListNumber"/>
      </w:pPr>
      <w:r>
        <w:t>Open SRS_Template.docx. Fill Section 1 (Introduction): purpose, scope (in-scope / out-of-scope / benefits), and definitions.</w:t>
      </w:r>
    </w:p>
    <w:p>
      <w:pPr>
        <w:pStyle w:val="ListNumber"/>
      </w:pPr>
      <w:r>
        <w:t>Section 2 (Overall Description): describe your pieces in 2.1 and paste your ARCHITECTURE diagram; fill User Classes (2.2), Operating Environment (2.3), Constraints (2.4) and Assumptions (2.5).</w:t>
      </w:r>
    </w:p>
    <w:p>
      <w:pPr>
        <w:pStyle w:val="ListNumber"/>
      </w:pPr>
      <w:r>
        <w:t>Section 3 (System Features): this is now three modules matching your own project - 3.1 Attack/Simulation, 3.2 Detection Engine, 3.3 Response &amp; Dashboard. Write each requirement as a testable "The system shall ..." line with its own FR-x.x ID. Aim for 3 per module.</w:t>
      </w:r>
    </w:p>
    <w:p>
      <w:pPr>
        <w:pStyle w:val="ListNumber"/>
      </w:pPr>
      <w:r>
        <w:t>Section 4 (External Interfaces): describe your dashboard/UI (4.1), hardware (4.2), software/libraries (4.3) and any network protocol (4.4) - this used to be folded into Section 3, now it is standalone.</w:t>
      </w:r>
    </w:p>
    <w:p>
      <w:pPr>
        <w:pStyle w:val="ListNumber"/>
      </w:pPr>
      <w:r>
        <w:t>Section 5 (Non-Functional Requirements): fill the table - Performance, Security, Reliability, Accuracy. This is a security project, so do not leave Security generic (state your actual false-positive/negative-control result).</w:t>
      </w:r>
    </w:p>
    <w:p>
      <w:pPr>
        <w:pStyle w:val="ListNumber"/>
      </w:pPr>
      <w:r>
        <w:t>Section 6 (System Design Models): fill the table with your Use-Case diagram, DFD (Level 0 and Level 1), and ERD (or "Not applicable"). Section 7 is the sign-off page - print it and get your trainer's signature before final submission.</w:t>
      </w:r>
    </w:p>
    <w:p>
      <w:r>
        <w:rPr>
          <w:i/>
          <w:color w:val="606060"/>
          <w:sz w:val="22"/>
        </w:rPr>
        <w:t>Tip: The filled example SRS shows the depth expected in each section. Match that depth.</w:t>
      </w:r>
    </w:p>
    <w:p>
      <w:pPr>
        <w:pStyle w:val="Heading2"/>
      </w:pPr>
      <w:r>
        <w:rPr>
          <w:color w:val="1F4E78"/>
        </w:rPr>
        <w:t>Step 3 — Use-Case documentation (~1 hour)</w:t>
      </w:r>
    </w:p>
    <w:p>
      <w:pPr>
        <w:pStyle w:val="ListNumber"/>
      </w:pPr>
      <w:r>
        <w:t>Draw the use-case diagram in draw.io (free, in-browser — link below): actors as stick figures outside a labelled system box; use cases as ovals named with a verb (Run Detection, Generate Alert, Respond to Incident).</w:t>
      </w:r>
    </w:p>
    <w:p>
      <w:pPr>
        <w:pStyle w:val="ListNumber"/>
      </w:pPr>
      <w:r>
        <w:t>Export the diagram as PNG and paste it into UseCases_Template.docx Section 1.</w:t>
      </w:r>
    </w:p>
    <w:p>
      <w:pPr>
        <w:pStyle w:val="ListNumber"/>
      </w:pPr>
      <w:r>
        <w:t>For each use case, copy the blank description table and fill it (ID, Actor, Preconditions, Main Flow, Alternate/Exception Flow, Postconditions). The template has one filled example to copy.</w:t>
      </w:r>
    </w:p>
    <w:p>
      <w:pPr>
        <w:pStyle w:val="Heading2"/>
      </w:pPr>
      <w:r>
        <w:rPr>
          <w:color w:val="1F4E78"/>
        </w:rPr>
        <w:t>Step 4 — PPT (build LAST, ~1–2 hours)</w:t>
      </w:r>
    </w:p>
    <w:p>
      <w:pPr>
        <w:pStyle w:val="ListNumber"/>
      </w:pPr>
      <w:r>
        <w:t>Open Presentation_Template.pptx. It mirrors the SRS, so copy your content across.</w:t>
      </w:r>
    </w:p>
    <w:p>
      <w:pPr>
        <w:pStyle w:val="ListNumber"/>
      </w:pPr>
      <w:r>
        <w:t>Put your architecture and DFD diagrams on their slides; add real screenshots on the Implementation slides.</w:t>
      </w:r>
    </w:p>
    <w:p>
      <w:pPr>
        <w:pStyle w:val="ListNumber"/>
      </w:pPr>
      <w:r>
        <w:t>On Results, show your test-case table: attack → alert = PASS, and normal activity → no alert = PASS.</w:t>
      </w:r>
    </w:p>
    <w:p>
      <w:pPr>
        <w:pStyle w:val="ListNumber"/>
      </w:pPr>
      <w:r>
        <w:t>Keep bullets short (max ~6 per slide). Speaker notes are already in the template.</w:t>
      </w:r>
    </w:p>
    <w:p>
      <w:r>
        <w:rPr>
          <w:i/>
          <w:color w:val="606060"/>
          <w:sz w:val="22"/>
        </w:rPr>
        <w:t>Tip: Record a 1–2 minute screen capture of your working demo as a backup in case the live demo fails.</w:t>
      </w:r>
    </w:p>
    <w:p>
      <w:pPr>
        <w:pStyle w:val="Heading1"/>
      </w:pPr>
      <w:r>
        <w:rPr>
          <w:color w:val="1F4E78"/>
        </w:rPr>
        <w:t>How to make the diagrams</w:t>
      </w:r>
    </w:p>
    <w:p>
      <w:r>
        <w:rPr>
          <w:b/>
        </w:rPr>
        <w:t>Use draw.io / diagrams.net (free, no install, runs in your browser). It has UML use-case shapes and flowchart shapes for DFDs.</w:t>
      </w:r>
    </w:p>
    <w:p>
      <w:pPr>
        <w:pStyle w:val="ListBullet"/>
      </w:pPr>
      <w:r>
        <w:t>Architecture / block diagram: boxes for attacker, target, detector, response, dashboard; arrows for the flow.</w:t>
      </w:r>
    </w:p>
    <w:p>
      <w:pPr>
        <w:pStyle w:val="ListBullet"/>
      </w:pPr>
      <w:r>
        <w:t>Data Flow Diagram: Level 0 (one process = your whole system, with external entities and data stores) and Level 1 (break the process into Attack, Collect Evidence, Detect, Respond).</w:t>
      </w:r>
    </w:p>
    <w:p>
      <w:pPr>
        <w:pStyle w:val="ListBullet"/>
      </w:pPr>
      <w:r>
        <w:t>Use-case diagram: use the UML shape library in draw.io (actors, use cases, include/extend).</w:t>
      </w:r>
    </w:p>
    <w:p>
      <w:pPr>
        <w:pStyle w:val="ListBullet"/>
      </w:pPr>
      <w:r>
        <w:t>Export as PNG at high resolution and paste into the document.</w:t>
      </w:r>
    </w:p>
    <w:p>
      <w:pPr>
        <w:pStyle w:val="Heading1"/>
      </w:pPr>
      <w:r>
        <w:rPr>
          <w:color w:val="1F4E78"/>
        </w:rPr>
        <w:t>Formatting rules (AKTU)</w:t>
      </w:r>
    </w:p>
    <w:p>
      <w:pPr>
        <w:pStyle w:val="ListBullet"/>
      </w:pPr>
      <w:r>
        <w:t>Body text: Times New Roman 12 pt, 1.5 line spacing. Headings: bold, larger.</w:t>
      </w:r>
    </w:p>
    <w:p>
      <w:pPr>
        <w:pStyle w:val="ListBullet"/>
      </w:pPr>
      <w:r>
        <w:t>Margins: 1 inch on all sides (matches the SRS_Template.docx page setup exactly - do not change it).</w:t>
      </w:r>
    </w:p>
    <w:p>
      <w:pPr>
        <w:pStyle w:val="ListBullet"/>
      </w:pPr>
      <w:r>
        <w:t>Title page: University (AKTU), College (ABES), Department, project title, "submitted by" with roll numbers, guide, session 2025–26.</w:t>
      </w:r>
    </w:p>
    <w:p>
      <w:pPr>
        <w:pStyle w:val="ListBullet"/>
      </w:pPr>
      <w:r>
        <w:t>Page numbers: preliminary pages in roman (i, ii, iii); main body in 1, 2, 3.</w:t>
      </w:r>
    </w:p>
    <w:p>
      <w:pPr>
        <w:pStyle w:val="ListBullet"/>
      </w:pPr>
      <w:r>
        <w:t>Export the final document to PDF before submitting (keeps your formatting intact).</w:t>
      </w:r>
    </w:p>
    <w:p>
      <w:pPr>
        <w:pStyle w:val="Heading1"/>
      </w:pPr>
      <w:r>
        <w:rPr>
          <w:color w:val="1F4E78"/>
        </w:rPr>
        <w:t>Common mistakes to avoid</w:t>
      </w:r>
    </w:p>
    <w:p>
      <w:pPr>
        <w:pStyle w:val="ListBullet"/>
      </w:pPr>
      <w:r>
        <w:t>Leaving [bracket] placeholders or grey guidance lines in the final file.</w:t>
      </w:r>
    </w:p>
    <w:p>
      <w:pPr>
        <w:pStyle w:val="ListBullet"/>
      </w:pPr>
      <w:r>
        <w:t>Generic requirements ("detect attacks") instead of specific, testable ones.</w:t>
      </w:r>
    </w:p>
    <w:p>
      <w:pPr>
        <w:pStyle w:val="ListBullet"/>
      </w:pPr>
      <w:r>
        <w:t>Missing diagrams, or pasting a diagram you did not make.</w:t>
      </w:r>
    </w:p>
    <w:p>
      <w:pPr>
        <w:pStyle w:val="ListBullet"/>
      </w:pPr>
      <w:r>
        <w:t>No negative control in Results (you must show it stays silent on normal activity).</w:t>
      </w:r>
    </w:p>
    <w:p>
      <w:pPr>
        <w:pStyle w:val="ListBullet"/>
      </w:pPr>
      <w:r>
        <w:t>References that do not exist, or no references at all.</w:t>
      </w:r>
    </w:p>
    <w:p>
      <w:pPr>
        <w:pStyle w:val="ListBullet"/>
      </w:pPr>
      <w:r>
        <w:t>A frontend that is a fake mockup not connected to your detector.</w:t>
      </w:r>
    </w:p>
    <w:p>
      <w:pPr>
        <w:pStyle w:val="Heading1"/>
      </w:pPr>
      <w:r>
        <w:rPr>
          <w:color w:val="1F4E78"/>
        </w:rPr>
        <w:t>Suggested time plan (about 1.5 days)</w:t>
      </w:r>
    </w:p>
    <w:p>
      <w:pPr>
        <w:pStyle w:val="ListBullet"/>
      </w:pPr>
      <w:r>
        <w:t>Evening Day 3: Synopsis (1h) + start SRS (2h) + draw all diagrams (1h).</w:t>
      </w:r>
    </w:p>
    <w:p>
      <w:pPr>
        <w:pStyle w:val="ListBullet"/>
      </w:pPr>
      <w:r>
        <w:t>Day 4 morning: finish SRS + Use-Cases (2h); finish/polish the frontend wired to your detector (2h).</w:t>
      </w:r>
    </w:p>
    <w:p>
      <w:pPr>
        <w:pStyle w:val="ListBullet"/>
      </w:pPr>
      <w:r>
        <w:t>Day 4 afternoon: build the PPT from the SRS (1–2h); rehearse the demo; export everything to PDF.</w:t>
      </w:r>
    </w:p>
    <w:p>
      <w:pPr>
        <w:pStyle w:val="Heading1"/>
      </w:pPr>
      <w:r>
        <w:rPr>
          <w:color w:val="1F4E78"/>
        </w:rPr>
        <w:t>Submission checklist</w:t>
      </w:r>
    </w:p>
    <w:p>
      <w:pPr>
        <w:pStyle w:val="ListBullet"/>
      </w:pPr>
      <w:r>
        <w:t>SRS.pdf — all sections filled, diagrams in, no placeholders left</w:t>
      </w:r>
    </w:p>
    <w:p>
      <w:pPr>
        <w:pStyle w:val="ListBullet"/>
      </w:pPr>
      <w:r>
        <w:t>Synopsis.pdf — 3–5 pages, objectives + timeline</w:t>
      </w:r>
    </w:p>
    <w:p>
      <w:pPr>
        <w:pStyle w:val="ListBullet"/>
      </w:pPr>
      <w:r>
        <w:t>UseCases.pdf — diagram + at least 4 description tables</w:t>
      </w:r>
    </w:p>
    <w:p>
      <w:pPr>
        <w:pStyle w:val="ListBullet"/>
      </w:pPr>
      <w:r>
        <w:t>Presentation.pptx (or .pdf) — 15–18 slides with screenshots</w:t>
      </w:r>
    </w:p>
    <w:p>
      <w:pPr>
        <w:pStyle w:val="ListBullet"/>
      </w:pPr>
      <w:r>
        <w:t>Working model — detector + frontend runs, live demo ready (+ backup recording)</w:t>
      </w:r>
    </w:p>
    <w:p>
      <w:pPr>
        <w:pStyle w:val="ListBullet"/>
      </w:pPr>
      <w:r>
        <w:t>README in your repo, committed and pushed</w:t>
      </w:r>
    </w:p>
    <w:p>
      <w:pPr>
        <w:pStyle w:val="Heading1"/>
      </w:pPr>
      <w:r>
        <w:rPr>
          <w:color w:val="1F4E78"/>
        </w:rPr>
        <w:t>Reference guides &amp; docs</w:t>
      </w:r>
    </w:p>
    <w:p>
      <w:pPr>
        <w:pStyle w:val="ListBullet"/>
      </w:pPr>
      <w:r>
        <w:rPr>
          <w:b/>
        </w:rPr>
        <w:t xml:space="preserve">draw.io / diagrams.net (free diagram tool): </w:t>
      </w:r>
      <w:r>
        <w:t>https://app.diagrams.net/</w:t>
      </w:r>
    </w:p>
    <w:p>
      <w:pPr>
        <w:pStyle w:val="ListBullet"/>
      </w:pPr>
      <w:r>
        <w:rPr>
          <w:b/>
        </w:rPr>
        <w:t xml:space="preserve">SRS format explained: </w:t>
      </w:r>
      <w:r>
        <w:t>https://www.geeksforgeeks.org/software-engineering/software-requirement-specification-srs-format/</w:t>
      </w:r>
    </w:p>
    <w:p>
      <w:pPr>
        <w:pStyle w:val="ListBullet"/>
      </w:pPr>
      <w:r>
        <w:rPr>
          <w:b/>
        </w:rPr>
        <w:t xml:space="preserve">IEEE 830 SRS sample template (PDF): </w:t>
      </w:r>
      <w:r>
        <w:t>https://www.cse.msu.edu/~cse870/IEEEXplore-SRS-template.pdf</w:t>
      </w:r>
    </w:p>
    <w:p>
      <w:pPr>
        <w:pStyle w:val="ListBullet"/>
      </w:pPr>
      <w:r>
        <w:rPr>
          <w:b/>
        </w:rPr>
        <w:t xml:space="preserve">Use-case diagrams — guide: </w:t>
      </w:r>
      <w:r>
        <w:t>https://www.visual-paradigm.com/guide/uml-unified-modeling-language/what-is-use-case-diagram/</w:t>
      </w:r>
    </w:p>
    <w:p>
      <w:pPr>
        <w:pStyle w:val="ListBullet"/>
      </w:pPr>
      <w:r>
        <w:rPr>
          <w:b/>
        </w:rPr>
        <w:t xml:space="preserve">Use-case diagram — GeeksforGeeks: </w:t>
      </w:r>
      <w:r>
        <w:t>https://www.geeksforgeeks.org/software-engineering/use-case-diagram/</w:t>
      </w:r>
    </w:p>
    <w:p>
      <w:pPr>
        <w:pStyle w:val="ListBullet"/>
      </w:pPr>
      <w:r>
        <w:rPr>
          <w:b/>
        </w:rPr>
        <w:t xml:space="preserve">Data Flow Diagram levels (0/1/2): </w:t>
      </w:r>
      <w:r>
        <w:t>https://www.geeksforgeeks.org/system-design/levels-in-data-flow-diagrams-dfd/</w:t>
      </w:r>
    </w:p>
    <w:p>
      <w:pPr>
        <w:pStyle w:val="ListBullet"/>
      </w:pPr>
      <w:r>
        <w:rPr>
          <w:b/>
        </w:rPr>
        <w:t xml:space="preserve">Insert an automatic Table of Contents in Word: </w:t>
      </w:r>
      <w:r>
        <w:t>https://support.microsoft.com/en-us/office/insert-a-table-of-contents-882e8564-0edb-435e-84b5-1d8552ccf0c0</w:t>
      </w:r>
    </w:p>
    <w:p>
      <w:pPr>
        <w:pStyle w:val="ListBullet"/>
      </w:pPr>
      <w:r>
        <w:rPr>
          <w:b/>
        </w:rPr>
        <w:t xml:space="preserve">IEEE citation/referencing style: </w:t>
      </w:r>
      <w:r>
        <w:t>https://pitt.libguides.com/citationhelp/ieee</w:t>
      </w:r>
    </w:p>
    <w:p>
      <w:pPr>
        <w:pStyle w:val="ListBullet"/>
      </w:pPr>
      <w:r>
        <w:rPr>
          <w:b/>
        </w:rPr>
        <w:t xml:space="preserve">Streamlit — build a simple dashboard/frontend in Python: </w:t>
      </w:r>
      <w:r>
        <w:t>https://docs.streamlit.io/get-started</w:t>
      </w:r>
    </w:p>
    <w:p>
      <w:r>
        <w:rPr>
          <w:b w:val="0"/>
        </w:rPr>
      </w:r>
    </w:p>
    <w:p>
      <w:r>
        <w:rPr>
          <w:b w:val="0"/>
          <w:i/>
        </w:rPr>
        <w:t>Stuck? Re-read the filled example for that document — it shows exactly what "good" looks like.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