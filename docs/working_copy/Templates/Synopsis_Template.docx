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8"/>
          <w:sz w:val="36"/>
        </w:rPr>
        <w:t>[PROJECT TITLE]</w:t>
      </w:r>
    </w:p>
    <w:p/>
    <w:p>
      <w:pPr>
        <w:jc w:val="center"/>
      </w:pPr>
      <w:r>
        <w:rPr>
          <w:b/>
          <w:sz w:val="28"/>
        </w:rPr>
        <w:t>PROJECT SYNOPSIS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</w:t>
      </w:r>
    </w:p>
    <w:p>
      <w:pPr>
        <w:jc w:val="center"/>
      </w:pPr>
      <w:r>
        <w:rPr>
          <w:b/>
          <w:sz w:val="24"/>
        </w:rPr>
        <w:t>Computer Science &amp; Engineering / Cyber Security</w:t>
      </w:r>
    </w:p>
    <w:p/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[Student Name] — [Roll / Enrollment No.]</w:t>
      </w:r>
    </w:p>
    <w:p>
      <w:pPr>
        <w:jc w:val="center"/>
      </w:pPr>
      <w:r>
        <w:rPr>
          <w:b w:val="0"/>
          <w:sz w:val="24"/>
        </w:rPr>
        <w:t>[Team member 2 — Roll No.]   (delete if solo)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 — Name &amp; Designation]</w:t>
      </w:r>
    </w:p>
    <w:p/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</w:t>
      </w:r>
    </w:p>
    <w:p>
      <w:pPr>
        <w:jc w:val="center"/>
      </w:pPr>
      <w:r>
        <w:rPr>
          <w:b w:val="0"/>
          <w:sz w:val="24"/>
        </w:rPr>
        <w:t>Session 2025–26</w:t>
      </w:r>
    </w:p>
    <w:p>
      <w:r>
        <w:br w:type="page"/>
      </w:r>
    </w:p>
    <w:p>
      <w:r>
        <w:rPr>
          <w:i/>
          <w:color w:val="707070"/>
          <w:sz w:val="21"/>
        </w:rPr>
        <w:t>» Keep to 3–5 pages. Fill [placeholders], delete grey lines.</w:t>
      </w:r>
    </w:p>
    <w:p>
      <w:pPr>
        <w:pStyle w:val="Heading1"/>
      </w:pPr>
      <w:r>
        <w:rPr>
          <w:color w:val="1F4E78"/>
        </w:rPr>
        <w:t>1. Introduction / Background</w:t>
      </w:r>
    </w:p>
    <w:p>
      <w:r>
        <w:t>[2–3 sentences on the problem domain — e.g. why ransomware/DNS-tunnelling/XSS detection matters.]</w:t>
      </w:r>
    </w:p>
    <w:p>
      <w:pPr>
        <w:pStyle w:val="Heading1"/>
      </w:pPr>
      <w:r>
        <w:rPr>
          <w:color w:val="1F4E78"/>
        </w:rPr>
        <w:t>2. Problem Statement</w:t>
      </w:r>
    </w:p>
    <w:p>
      <w:r>
        <w:t>[The specific gap you address, in 1–2 sentences.]</w:t>
      </w:r>
    </w:p>
    <w:p>
      <w:pPr>
        <w:pStyle w:val="Heading1"/>
      </w:pPr>
      <w:r>
        <w:rPr>
          <w:color w:val="1F4E78"/>
        </w:rPr>
        <w:t>3. Objectives</w:t>
      </w:r>
    </w:p>
    <w:p>
      <w:r>
        <w:t>[3–5 measurable goals, each starting with a verb: Simulate…, Detect…, Alert…, Respond…, Demonstrate…]</w:t>
      </w:r>
    </w:p>
    <w:p>
      <w:pPr>
        <w:pStyle w:val="Heading1"/>
      </w:pPr>
      <w:r>
        <w:rPr>
          <w:color w:val="1F4E78"/>
        </w:rPr>
        <w:t>4. Scope of the Project</w:t>
      </w:r>
    </w:p>
    <w:p>
      <w:r>
        <w:t>[What is covered and what is not.]</w:t>
      </w:r>
    </w:p>
    <w:p>
      <w:pPr>
        <w:pStyle w:val="Heading1"/>
      </w:pPr>
      <w:r>
        <w:rPr>
          <w:color w:val="1F4E78"/>
        </w:rPr>
        <w:t>5. Proposed System / Methodology</w:t>
      </w:r>
    </w:p>
    <w:p>
      <w:r>
        <w:t>[Your approach and the Attack → Evidence → Detection → Response flow; add an architecture diagram.]</w:t>
      </w:r>
    </w:p>
    <w:p>
      <w:pPr>
        <w:pStyle w:val="Heading1"/>
      </w:pPr>
      <w:r>
        <w:rPr>
          <w:color w:val="1F4E78"/>
        </w:rPr>
        <w:t>6. Modules / Module Description</w:t>
      </w:r>
    </w:p>
    <w:p>
      <w:r>
        <w:t>[List modules: Attack simulator, Evidence collector, Detector, Responder, Dashboard — and who built each.]</w:t>
      </w:r>
    </w:p>
    <w:p>
      <w:pPr>
        <w:pStyle w:val="Heading1"/>
      </w:pPr>
      <w:r>
        <w:rPr>
          <w:color w:val="1F4E78"/>
        </w:rPr>
        <w:t>7. Hardware &amp; Software Requirements</w:t>
      </w:r>
    </w:p>
    <w:p>
      <w:r>
        <w:t>[Languages, frameworks, DB, tools with versions; VM/host specs.]</w:t>
      </w:r>
    </w:p>
    <w:p>
      <w:pPr>
        <w:pStyle w:val="Heading1"/>
      </w:pPr>
      <w:r>
        <w:rPr>
          <w:color w:val="1F4E78"/>
        </w:rPr>
        <w:t>8. Feasibility Study</w:t>
      </w:r>
    </w:p>
    <w:p>
      <w:r>
        <w:t>[Technical, economic, operational — ~1 short paragraph each.]</w:t>
      </w:r>
    </w:p>
    <w:p>
      <w:pPr>
        <w:pStyle w:val="Heading1"/>
      </w:pPr>
      <w:r>
        <w:rPr>
          <w:color w:val="1F4E78"/>
        </w:rPr>
        <w:t>9. Expected Outcomes</w:t>
      </w:r>
    </w:p>
    <w:p>
      <w:r>
        <w:t>[Deliverables + metrics: detection latency, low false positives, working demo.]</w:t>
      </w:r>
    </w:p>
    <w:p>
      <w:pPr>
        <w:pStyle w:val="Heading1"/>
      </w:pPr>
      <w:r>
        <w:rPr>
          <w:color w:val="1F4E78"/>
        </w:rPr>
        <w:t>10. Timeline / Project Plan</w:t>
      </w:r>
    </w:p>
    <w:p>
      <w:r>
        <w:t>[A 4-day Gantt: Day1 setup, Day2 attack+evidence, Day3 detection+frontend, Day4 response+report+demo.]</w:t>
      </w:r>
    </w:p>
    <w:p>
      <w:pPr>
        <w:pStyle w:val="Heading1"/>
      </w:pPr>
      <w:r>
        <w:rPr>
          <w:color w:val="1F4E78"/>
        </w:rPr>
        <w:t>11. References</w:t>
      </w:r>
    </w:p>
    <w:p>
      <w:r>
        <w:t>[3–5 sources, IEEE format.]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